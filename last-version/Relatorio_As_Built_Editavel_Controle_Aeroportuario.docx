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rial" w:hAnsi="Arial"/>
          <w:b/>
          <w:sz w:val="40"/>
        </w:rPr>
        <w:t>RELATÓRIO AS-BUILT</w:t>
      </w:r>
    </w:p>
    <w:p>
      <w:pPr>
        <w:jc w:val="center"/>
      </w:pPr>
      <w:r>
        <w:rPr>
          <w:rFonts w:ascii="Arial" w:hAnsi="Arial"/>
          <w:b/>
          <w:sz w:val="32"/>
        </w:rPr>
        <w:t>Simulador de Controle Aeroportuário em C</w:t>
      </w:r>
    </w:p>
    <w:p/>
    <w:p>
      <w:pPr>
        <w:jc w:val="center"/>
      </w:pPr>
      <w:r>
        <w:t>Documentação da arquitetura efetivamente projetada, construída e testada, com foco no uso de fila de prioridade, lista duplamente encadeada, fila FIFO e pilha.</w:t>
      </w:r>
    </w:p>
    <w:p>
      <w:r>
        <w:br w:type="page"/>
      </w:r>
    </w:p>
    <w:p>
      <w:pPr>
        <w:pStyle w:val="Heading1"/>
      </w:pPr>
      <w:r>
        <w:t>1 Mapeamento de Requisitos</w:t>
      </w:r>
    </w:p>
    <w:p>
      <w:pPr>
        <w:jc w:val="both"/>
      </w:pPr>
      <w:r>
        <w:t>O trabalho propõe a construção de um protótipo de controle aeroportuário em linguagem C, utilizando problemas de aproximação e pouso, circulação terrestre e despacho de bagagens como contexto para aplicação prática de estruturas de dados. A solução foi planejada em três componentes independentes, posteriormente integrados por um simulador.</w:t>
      </w:r>
    </w:p>
    <w:p>
      <w:pPr>
        <w:jc w:val="both"/>
      </w:pPr>
      <w:r>
        <w:t>A proposta não busca reproduzir integralmente um sistema real de controle de tráfego aéreo. O objetivo acadêmico é representar as regras essenciais do problema de forma suficientemente clara para testar fila de prioridade, lista duplamente encadeada, fila FIFO e pilha, observando o comportamento dessas estruturas durante um ciclo completo de uma aeronave.</w:t>
      </w:r>
    </w:p>
    <w:p>
      <w:pPr>
        <w:pStyle w:val="Heading2"/>
      </w:pPr>
      <w:r>
        <w:t>Proposição da solução</w:t>
      </w:r>
    </w:p>
    <w:p>
      <w:pPr>
        <w:jc w:val="both"/>
      </w:pPr>
      <w:r>
        <w:t>A solução foi pensada a partir da separação das responsabilidades. O primeiro módulo decide a ordem de atendimento das aeronaves que aguardam pouso. O segundo representa a infraestrutura terrestre necessária para pista, taxiway e portão. O terceiro representa o manifesto e a restrição física de acesso ao porão. O simulador coordena esses módulos e fornece uma sequência temporal para verificar se as estruturas trabalham corretamente em conjunto.</w:t>
      </w:r>
    </w:p>
    <w:p>
      <w:pPr>
        <w:pStyle w:val="Heading2"/>
      </w:pPr>
      <w:r>
        <w:t>Divisão dos códigos</w:t>
      </w:r>
    </w:p>
    <w:p>
      <w:pPr>
        <w:jc w:val="both"/>
      </w:pPr>
      <w:r>
        <w:t>Foram entregues sete arquivos principais de código-fonte e cabeçalhos. Cada componente possui um arquivo .h, responsável pelas definições públicas, estruturas e protótipos, e um arquivo .c, responsável pela implementação. A integração é realizada por simulador.c. Essa divisão reduz o acoplamento, permite testar cada etapa separadamente e mantém a responsabilidade de cada módulo identificável.</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pPr>
              <w:spacing w:after="0"/>
            </w:pPr>
            <w:r>
              <w:rPr>
                <w:sz w:val="18"/>
              </w:rPr>
              <w:t>Arquivo</w:t>
            </w:r>
          </w:p>
        </w:tc>
        <w:tc>
          <w:tcPr>
            <w:tcW w:type="dxa" w:w="3135"/>
            <w:vAlign w:val="center"/>
          </w:tcPr>
          <w:p>
            <w:pPr>
              <w:spacing w:after="0"/>
            </w:pPr>
            <w:r>
              <w:rPr>
                <w:sz w:val="18"/>
              </w:rPr>
              <w:t>Etapa</w:t>
            </w:r>
          </w:p>
        </w:tc>
        <w:tc>
          <w:tcPr>
            <w:tcW w:type="dxa" w:w="3135"/>
            <w:vAlign w:val="center"/>
          </w:tcPr>
          <w:p>
            <w:pPr>
              <w:spacing w:after="0"/>
            </w:pPr>
            <w:r>
              <w:rPr>
                <w:sz w:val="18"/>
              </w:rPr>
              <w:t>Responsabilidade principal</w:t>
            </w:r>
          </w:p>
        </w:tc>
      </w:tr>
      <w:tr>
        <w:tc>
          <w:tcPr>
            <w:tcW w:type="dxa" w:w="3135"/>
            <w:vAlign w:val="center"/>
          </w:tcPr>
          <w:p>
            <w:pPr>
              <w:spacing w:after="0"/>
            </w:pPr>
            <w:r>
              <w:rPr>
                <w:sz w:val="18"/>
              </w:rPr>
              <w:t>controle_aereo.h</w:t>
            </w:r>
          </w:p>
        </w:tc>
        <w:tc>
          <w:tcPr>
            <w:tcW w:type="dxa" w:w="3135"/>
            <w:vAlign w:val="center"/>
          </w:tcPr>
          <w:p>
            <w:pPr>
              <w:spacing w:after="0"/>
            </w:pPr>
            <w:r>
              <w:rPr>
                <w:sz w:val="18"/>
              </w:rPr>
              <w:t>Componente 1</w:t>
            </w:r>
          </w:p>
        </w:tc>
        <w:tc>
          <w:tcPr>
            <w:tcW w:type="dxa" w:w="3135"/>
            <w:vAlign w:val="center"/>
          </w:tcPr>
          <w:p>
            <w:pPr>
              <w:spacing w:after="0"/>
            </w:pPr>
            <w:r>
              <w:rPr>
                <w:sz w:val="18"/>
              </w:rPr>
              <w:t>Tipos, estados, Aviao e interface da fila de prioridade.</w:t>
            </w:r>
          </w:p>
        </w:tc>
      </w:tr>
      <w:tr>
        <w:tc>
          <w:tcPr>
            <w:tcW w:type="dxa" w:w="3135"/>
            <w:vAlign w:val="center"/>
          </w:tcPr>
          <w:p>
            <w:pPr>
              <w:spacing w:after="0"/>
            </w:pPr>
            <w:r>
              <w:rPr>
                <w:sz w:val="18"/>
              </w:rPr>
              <w:t>controle_aereo.c</w:t>
            </w:r>
          </w:p>
        </w:tc>
        <w:tc>
          <w:tcPr>
            <w:tcW w:type="dxa" w:w="3135"/>
            <w:vAlign w:val="center"/>
          </w:tcPr>
          <w:p>
            <w:pPr>
              <w:spacing w:after="0"/>
            </w:pPr>
            <w:r>
              <w:rPr>
                <w:sz w:val="18"/>
              </w:rPr>
              <w:t>Componente 1</w:t>
            </w:r>
          </w:p>
        </w:tc>
        <w:tc>
          <w:tcPr>
            <w:tcW w:type="dxa" w:w="3135"/>
            <w:vAlign w:val="center"/>
          </w:tcPr>
          <w:p>
            <w:pPr>
              <w:spacing w:after="0"/>
            </w:pPr>
            <w:r>
              <w:rPr>
                <w:sz w:val="18"/>
              </w:rPr>
              <w:t>Heap binário, cálculo de prioridade e geração de aeronaves.</w:t>
            </w:r>
          </w:p>
        </w:tc>
      </w:tr>
      <w:tr>
        <w:tc>
          <w:tcPr>
            <w:tcW w:type="dxa" w:w="3135"/>
            <w:vAlign w:val="center"/>
          </w:tcPr>
          <w:p>
            <w:pPr>
              <w:spacing w:after="0"/>
            </w:pPr>
            <w:r>
              <w:rPr>
                <w:sz w:val="18"/>
              </w:rPr>
              <w:t>controle_solo.h</w:t>
            </w:r>
          </w:p>
        </w:tc>
        <w:tc>
          <w:tcPr>
            <w:tcW w:type="dxa" w:w="3135"/>
            <w:vAlign w:val="center"/>
          </w:tcPr>
          <w:p>
            <w:pPr>
              <w:spacing w:after="0"/>
            </w:pPr>
            <w:r>
              <w:rPr>
                <w:sz w:val="18"/>
              </w:rPr>
              <w:t>Componente 2</w:t>
            </w:r>
          </w:p>
        </w:tc>
        <w:tc>
          <w:tcPr>
            <w:tcW w:type="dxa" w:w="3135"/>
            <w:vAlign w:val="center"/>
          </w:tcPr>
          <w:p>
            <w:pPr>
              <w:spacing w:after="0"/>
            </w:pPr>
            <w:r>
              <w:rPr>
                <w:sz w:val="18"/>
              </w:rPr>
              <w:t>Nós da taxiway, pistas, portões e estrutura Aeroporto.</w:t>
            </w:r>
          </w:p>
        </w:tc>
      </w:tr>
      <w:tr>
        <w:tc>
          <w:tcPr>
            <w:tcW w:type="dxa" w:w="3135"/>
            <w:vAlign w:val="center"/>
          </w:tcPr>
          <w:p>
            <w:pPr>
              <w:spacing w:after="0"/>
            </w:pPr>
            <w:r>
              <w:rPr>
                <w:sz w:val="18"/>
              </w:rPr>
              <w:t>controle_solo.c</w:t>
            </w:r>
          </w:p>
        </w:tc>
        <w:tc>
          <w:tcPr>
            <w:tcW w:type="dxa" w:w="3135"/>
            <w:vAlign w:val="center"/>
          </w:tcPr>
          <w:p>
            <w:pPr>
              <w:spacing w:after="0"/>
            </w:pPr>
            <w:r>
              <w:rPr>
                <w:sz w:val="18"/>
              </w:rPr>
              <w:t>Componente 2</w:t>
            </w:r>
          </w:p>
        </w:tc>
        <w:tc>
          <w:tcPr>
            <w:tcW w:type="dxa" w:w="3135"/>
            <w:vAlign w:val="center"/>
          </w:tcPr>
          <w:p>
            <w:pPr>
              <w:spacing w:after="0"/>
            </w:pPr>
            <w:r>
              <w:rPr>
                <w:sz w:val="18"/>
              </w:rPr>
              <w:t>Lista duplamente encadeada e operações do controle terrestre.</w:t>
            </w:r>
          </w:p>
        </w:tc>
      </w:tr>
      <w:tr>
        <w:tc>
          <w:tcPr>
            <w:tcW w:type="dxa" w:w="3135"/>
            <w:vAlign w:val="center"/>
          </w:tcPr>
          <w:p>
            <w:pPr>
              <w:spacing w:after="0"/>
            </w:pPr>
            <w:r>
              <w:rPr>
                <w:sz w:val="18"/>
              </w:rPr>
              <w:t>despacho_porao.h</w:t>
            </w:r>
          </w:p>
        </w:tc>
        <w:tc>
          <w:tcPr>
            <w:tcW w:type="dxa" w:w="3135"/>
            <w:vAlign w:val="center"/>
          </w:tcPr>
          <w:p>
            <w:pPr>
              <w:spacing w:after="0"/>
            </w:pPr>
            <w:r>
              <w:rPr>
                <w:sz w:val="18"/>
              </w:rPr>
              <w:t>Componente 3</w:t>
            </w:r>
          </w:p>
        </w:tc>
        <w:tc>
          <w:tcPr>
            <w:tcW w:type="dxa" w:w="3135"/>
            <w:vAlign w:val="center"/>
          </w:tcPr>
          <w:p>
            <w:pPr>
              <w:spacing w:after="0"/>
            </w:pPr>
            <w:r>
              <w:rPr>
                <w:sz w:val="18"/>
              </w:rPr>
              <w:t>Itens, manifesto, porão e interface das operações de despacho.</w:t>
            </w:r>
          </w:p>
        </w:tc>
      </w:tr>
      <w:tr>
        <w:tc>
          <w:tcPr>
            <w:tcW w:type="dxa" w:w="3135"/>
            <w:vAlign w:val="center"/>
          </w:tcPr>
          <w:p>
            <w:pPr>
              <w:spacing w:after="0"/>
            </w:pPr>
            <w:r>
              <w:rPr>
                <w:sz w:val="18"/>
              </w:rPr>
              <w:t>despacho_porao.c</w:t>
            </w:r>
          </w:p>
        </w:tc>
        <w:tc>
          <w:tcPr>
            <w:tcW w:type="dxa" w:w="3135"/>
            <w:vAlign w:val="center"/>
          </w:tcPr>
          <w:p>
            <w:pPr>
              <w:spacing w:after="0"/>
            </w:pPr>
            <w:r>
              <w:rPr>
                <w:sz w:val="18"/>
              </w:rPr>
              <w:t>Componente 3</w:t>
            </w:r>
          </w:p>
        </w:tc>
        <w:tc>
          <w:tcPr>
            <w:tcW w:type="dxa" w:w="3135"/>
            <w:vAlign w:val="center"/>
          </w:tcPr>
          <w:p>
            <w:pPr>
              <w:spacing w:after="0"/>
            </w:pPr>
            <w:r>
              <w:rPr>
                <w:sz w:val="18"/>
              </w:rPr>
              <w:t>Pilha, double-check e interceptação de bagagem.</w:t>
            </w:r>
          </w:p>
        </w:tc>
      </w:tr>
      <w:tr>
        <w:tc>
          <w:tcPr>
            <w:tcW w:type="dxa" w:w="3135"/>
            <w:vAlign w:val="center"/>
          </w:tcPr>
          <w:p>
            <w:pPr>
              <w:spacing w:after="0"/>
            </w:pPr>
            <w:r>
              <w:rPr>
                <w:sz w:val="18"/>
              </w:rPr>
              <w:t>simulador.c</w:t>
            </w:r>
          </w:p>
        </w:tc>
        <w:tc>
          <w:tcPr>
            <w:tcW w:type="dxa" w:w="3135"/>
            <w:vAlign w:val="center"/>
          </w:tcPr>
          <w:p>
            <w:pPr>
              <w:spacing w:after="0"/>
            </w:pPr>
            <w:r>
              <w:rPr>
                <w:sz w:val="18"/>
              </w:rPr>
              <w:t>Integração</w:t>
            </w:r>
          </w:p>
        </w:tc>
        <w:tc>
          <w:tcPr>
            <w:tcW w:type="dxa" w:w="3135"/>
            <w:vAlign w:val="center"/>
          </w:tcPr>
          <w:p>
            <w:pPr>
              <w:spacing w:after="0"/>
            </w:pPr>
            <w:r>
              <w:rPr>
                <w:sz w:val="18"/>
              </w:rPr>
              <w:t>Ciclo temporal, fila de saída, logs e coordenação dos três módulos.</w:t>
            </w:r>
          </w:p>
        </w:tc>
      </w:tr>
    </w:tbl>
    <w:p>
      <w:pPr>
        <w:pStyle w:val="Heading2"/>
      </w:pPr>
      <w:r>
        <w:t>Pré-requisitos e execução</w:t>
      </w:r>
    </w:p>
    <w:p>
      <w:pPr>
        <w:jc w:val="both"/>
      </w:pPr>
      <w:r>
        <w:t>O projeto foi desenvolvido para compilação com GCC em ambiente compatível com C11. A biblioteca matemática é vinculada por -lm devido às operações utilizadas na validação de valores numéricos do despacho. Não são necessárias bibliotecas externas de terceiros. Os aeroportos são parametrizados por arquivos de configuração, e os logs são gravados em arquivos de texto durante a simulação.</w:t>
      </w:r>
    </w:p>
    <w:p>
      <w:pPr>
        <w:jc w:val="both"/>
      </w:pPr>
      <w:r>
        <w:t>A arquitetura conjunta foi adotada porque os componentes possuem dependências operacionais, mas não devem perder sua separação conceitual. Uma aeronave só pode pousar se as regras do Componente 1 a selecionarem e se o Componente 2 indicar condições de pista e solo. Depois do estacionamento, o Componente 3 é acionado antes de a aeronave seguir para a fila de saída.</w:t>
      </w:r>
    </w:p>
    <w:p>
      <w:pPr>
        <w:pStyle w:val="Heading1"/>
      </w:pPr>
      <w:r>
        <w:t>2 Componente 1</w:t>
      </w:r>
    </w:p>
    <w:p>
      <w:pPr>
        <w:jc w:val="both"/>
      </w:pPr>
      <w:r>
        <w:t>O Componente 1 implementa a Aproximação e Autorização de Pouso. Seu problema principal é decidir qual aeronave deve ser atendida primeiro quando várias aguardam autorização, respeitando emergências, voos comerciais e voos de carga ou particulares.</w:t>
      </w:r>
    </w:p>
    <w:p>
      <w:pPr>
        <w:pStyle w:val="Heading2"/>
      </w:pPr>
      <w:r>
        <w:t>2.1 Arquitetura</w:t>
      </w:r>
    </w:p>
    <w:p>
      <w:pPr>
        <w:jc w:val="both"/>
      </w:pPr>
      <w:r>
        <w:t>A estrutura escolhida foi uma fila de prioridade baseada em heap binário armazenado em vetor. Cada posição do vetor guarda um ponteiro para uma estrutura Aviao. A raiz do heap representa a aeronave de maior prioridade operacional. Quando ocorre uma inserção ou remoção, apenas o caminho necessário da árvore é reorganizado.</w:t>
      </w:r>
    </w:p>
    <w:p>
      <w:pPr>
        <w:jc w:val="both"/>
      </w:pPr>
      <w:r>
        <w:t>A prioridade é calculada automaticamente. Combustível abaixo de 10% ou emergência médica classificam a aeronave como prioridade 1. Na ausência de emergência, voos comerciais recebem prioridade 2 e voos de carga ou particulares recebem prioridade 3. Empates são resolvidos pela ordem de chegada.</w:t>
      </w:r>
    </w:p>
    <w:p>
      <w:pPr>
        <w:pStyle w:val="Heading3"/>
      </w:pPr>
      <w:r>
        <w:t>2.1.1 Diagramação</w:t>
      </w:r>
    </w:p>
    <w:p>
      <w:pPr>
        <w:pStyle w:val="Diagrama"/>
      </w:pPr>
      <w:r>
        <w:t>AERONAVE GERADA</w:t>
        <w:br/>
        <w:t xml:space="preserve">       |</w:t>
        <w:br/>
        <w:t xml:space="preserve">       v</w:t>
        <w:br/>
        <w:t>+----------------------+</w:t>
        <w:br/>
        <w:t>| calcular_prioridade  |</w:t>
        <w:br/>
        <w:t>+----------+-----------+</w:t>
        <w:br/>
        <w:t xml:space="preserve">           |</w:t>
        <w:br/>
        <w:t xml:space="preserve">           v</w:t>
        <w:br/>
        <w:t>+----------------------+</w:t>
        <w:br/>
        <w:t>| HEAP / FILA PRIOR.   |</w:t>
        <w:br/>
        <w:t>| raiz = próximo voo   |</w:t>
        <w:br/>
        <w:t>+----------+-----------+</w:t>
        <w:br/>
        <w:t xml:space="preserve">           |</w:t>
        <w:br/>
        <w:t xml:space="preserve">           v</w:t>
        <w:br/>
        <w:t xml:space="preserve"> PISTA E SOLO PERMITEM?</w:t>
        <w:br/>
        <w:t xml:space="preserve">      /          \</w:t>
        <w:br/>
        <w:t xml:space="preserve">    NÃO          SIM</w:t>
        <w:br/>
        <w:t xml:space="preserve">     |            |</w:t>
        <w:br/>
        <w:t xml:space="preserve">   ESPERA        POUSO</w:t>
      </w:r>
    </w:p>
    <w:p>
      <w:pPr>
        <w:jc w:val="center"/>
      </w:pPr>
      <w:r>
        <w:rPr>
          <w:i/>
          <w:sz w:val="18"/>
        </w:rPr>
        <w:t>Figura 1 — Fluxo simplificado do Componente 1.</w:t>
      </w:r>
    </w:p>
    <w:p>
      <w:pPr>
        <w:pStyle w:val="Diagrama"/>
      </w:pPr>
      <w:r>
        <w:t>FilaPrioridade</w:t>
        <w:br/>
        <w:t>dados ---&gt; [0] [1] [2] [3] [4]</w:t>
        <w:br/>
        <w:t xml:space="preserve">            |   |   |   |   |</w:t>
        <w:br/>
        <w:t xml:space="preserve">            v   v   v   v   v</w:t>
        <w:br/>
        <w:t xml:space="preserve">          Aviao Aviao Aviao Aviao Aviao</w:t>
        <w:br/>
        <w:br/>
        <w:t>Representação lógica:</w:t>
        <w:br/>
        <w:br/>
        <w:t xml:space="preserve">              [0]</w:t>
        <w:br/>
        <w:t xml:space="preserve">             /   \</w:t>
        <w:br/>
        <w:t xml:space="preserve">           [1]   [2]</w:t>
        <w:br/>
        <w:t xml:space="preserve">           / \</w:t>
        <w:br/>
        <w:t xml:space="preserve">         [3] [4]</w:t>
        <w:br/>
        <w:br/>
        <w:t>pai(i) = (i - 1) / 2</w:t>
        <w:br/>
        <w:t>esquerda = 2*i + 1</w:t>
        <w:br/>
        <w:t>direita  = 2*i + 2</w:t>
      </w:r>
    </w:p>
    <w:p>
      <w:pPr>
        <w:jc w:val="center"/>
      </w:pPr>
      <w:r>
        <w:rPr>
          <w:i/>
          <w:sz w:val="18"/>
        </w:rPr>
        <w:t>Figura 2 — Heap binário representado por índices de um vetor.</w:t>
      </w:r>
    </w:p>
    <w:p>
      <w:pPr>
        <w:pStyle w:val="Heading3"/>
      </w:pPr>
      <w:r>
        <w:t>2.1.2 Detalhamento dos Algoritmos e Estrutura dos Dados</w:t>
      </w:r>
    </w:p>
    <w:p>
      <w:pPr>
        <w:jc w:val="both"/>
      </w:pPr>
      <w:r>
        <w:t>A estrutura Aviao contém identificação, combustível, emergência médica, tipo de voo, prioridade, ordem de chegada, sentido de circulação, estado operacional, posição na taxiway, portão, pista e marcas de tempo. Esses dados permitem que o mesmo objeto acompanhe todo o ciclo da aeronave.</w:t>
      </w:r>
    </w:p>
    <w:p>
      <w:pPr>
        <w:jc w:val="both"/>
      </w:pPr>
      <w:r>
        <w:t>A FilaPrioridade mantém Aviao **dados, tamanho e capacidade. O vetor armazena ponteiros, evitando cópias completas da estrutura Aviao durante as trocas do heap. A relação entre pai e filhos é obtida matematicamente pelos índices, dispensando ponteiros específicos de árvore.</w:t>
      </w:r>
    </w:p>
    <w:p>
      <w:pPr>
        <w:jc w:val="both"/>
      </w:pPr>
      <w:r>
        <w:t>O benefício principal é operacional: consultar a aeronave prioritária ocorre diretamente na raiz. Inserções e remoções exigem reorganização logarítmica do heap, enquanto uma lista não ordenada precisaria ser percorrida para localizar o melhor candidato. Em memória, o vetor evita a sobrecarga de ponteiros de encadeamento por nó. Uma pilha em vetor também seria compacta, mas sua regra LIFO não representaria as prioridades do pouso.</w:t>
      </w:r>
    </w:p>
    <w:p>
      <w:pPr>
        <w:jc w:val="both"/>
      </w:pPr>
      <w:r>
        <w:t>Como ponto de escalabilidade, a implementação trabalha com capacidade controlada e memória do vetor. Em uma solução de grande escala seria necessário considerar redimensionamento, persistência, concorrência e sincronização entre múltiplos controladores e aeroportos.</w:t>
      </w:r>
    </w:p>
    <w:p>
      <w:pPr>
        <w:pStyle w:val="Heading3"/>
      </w:pPr>
      <w:r>
        <w:t>2.1.3 Regras de Negócio</w:t>
      </w:r>
    </w:p>
    <w:p>
      <w:pPr>
        <w:jc w:val="both"/>
      </w:pPr>
      <w:r>
        <w:t>A política de pouso não depende apenas da posição na fila. Antes da autorização, o simulador consulta as condições fornecidas pelo controle terrestre. Uma pista livre não basta quando a entrada da taxiway está bloqueada ou quando o solo não possui capacidade operacional para receber a aeronave.</w:t>
      </w:r>
    </w:p>
    <w:p>
      <w:pPr>
        <w:jc w:val="both"/>
      </w:pPr>
      <w:r>
        <w:t>Em uma implementação real poderiam ser acrescentados fatores como separação mínima entre aeronaves, meteorologia, categoria da pista, peso, tipo de aproximação, restrições de wake turbulence, fechamento temporário de pista, comunicação com centros de controle e persistência das autorizações. Esses elementos não fazem parte do protótipo acadêmico.</w:t>
      </w:r>
    </w:p>
    <w:p>
      <w:pPr>
        <w:pStyle w:val="Heading2"/>
      </w:pPr>
      <w:r>
        <w:t>2.2 Componente 2</w:t>
      </w:r>
    </w:p>
    <w:p>
      <w:pPr>
        <w:jc w:val="both"/>
      </w:pPr>
      <w:r>
        <w:t>O Componente 2 implementa a Circulação e Gerenciamento de Solo. A estrutura principal é uma lista duplamente encadeada, na qual cada nó representa uma posição da taxiway. O objetivo é permitir que a aeronave percorra a mesma sequência de posições nos dois sentidos.</w:t>
      </w:r>
    </w:p>
    <w:p>
      <w:pPr>
        <w:pStyle w:val="Heading3"/>
      </w:pPr>
      <w:r>
        <w:t>2.2.1 Arquitetura</w:t>
      </w:r>
    </w:p>
    <w:p>
      <w:pPr>
        <w:jc w:val="both"/>
      </w:pPr>
      <w:r>
        <w:t>Cada nó possui identificador, estado de ocupação, ponteiro para a aeronave presente, ponteiro para o nó anterior e ponteiro para o próximo nó. O Aeroporto mantém ponteiros para início e fim da lista, além de vetores para pistas e portões.</w:t>
      </w:r>
    </w:p>
    <w:p>
      <w:pPr>
        <w:jc w:val="both"/>
      </w:pPr>
      <w:r>
        <w:t>O encadeamento duplo foi escolhido porque permite N1 -&gt; N2 -&gt; ... -&gt; Nn e o percurso inverso Nn -&gt; ... -&gt; N2 -&gt; N1 sem criar duas estruturas distintas. A política de circulação implementada controla o sentido utilizado, reduzindo conflitos frontais no modelo simplificado.</w:t>
      </w:r>
    </w:p>
    <w:p>
      <w:pPr>
        <w:pStyle w:val="Heading3"/>
      </w:pPr>
      <w:r>
        <w:t>2.2.2 Diagramação</w:t>
      </w:r>
    </w:p>
    <w:p>
      <w:pPr>
        <w:pStyle w:val="Diagrama"/>
      </w:pPr>
      <w:r>
        <w:t>inicio</w:t>
        <w:br/>
        <w:t xml:space="preserve">  |</w:t>
        <w:br/>
        <w:t xml:space="preserve">  v</w:t>
        <w:br/>
        <w:t>+------+    +------+    +------+    +------+</w:t>
        <w:br/>
        <w:t>| N1   |&lt;--&gt;| N2   |&lt;--&gt;| N3   |&lt;--&gt;| N4   |</w:t>
        <w:br/>
        <w:t>|Aviao*|    |Aviao*|    |Aviao*|    |Aviao*|</w:t>
        <w:br/>
        <w:t>+------+    +------+    +------+    +------+</w:t>
        <w:br/>
        <w:t xml:space="preserve">                                        ^</w:t>
        <w:br/>
        <w:t xml:space="preserve">                                        |</w:t>
        <w:br/>
        <w:t xml:space="preserve">                                       fim</w:t>
        <w:br/>
        <w:br/>
        <w:t>Sentido A: N1 -&gt; N2 -&gt; N3 -&gt; N4</w:t>
        <w:br/>
        <w:t>Sentido B: N4 -&gt; N3 -&gt; N2 -&gt; N1</w:t>
      </w:r>
    </w:p>
    <w:p>
      <w:pPr>
        <w:jc w:val="center"/>
      </w:pPr>
      <w:r>
        <w:rPr>
          <w:i/>
          <w:sz w:val="18"/>
        </w:rPr>
        <w:t>Figura 3 — Lista duplamente encadeada utilizada para representar as posições da taxiway.</w:t>
      </w:r>
    </w:p>
    <w:p>
      <w:pPr>
        <w:pStyle w:val="Diagrama"/>
      </w:pPr>
      <w:r>
        <w:t>FILA DE POUSO</w:t>
        <w:br/>
        <w:t xml:space="preserve">      |</w:t>
        <w:br/>
        <w:t xml:space="preserve">      v</w:t>
        <w:br/>
        <w:t>PISTA LIVRE?</w:t>
        <w:br/>
        <w:t xml:space="preserve">      |</w:t>
        <w:br/>
        <w:t xml:space="preserve">      v</w:t>
        <w:br/>
        <w:t>ENTRADA N1/Nn LIVRE?</w:t>
        <w:br/>
        <w:t xml:space="preserve">      |</w:t>
        <w:br/>
        <w:t xml:space="preserve">      v</w:t>
        <w:br/>
        <w:t>CAPACIDADE DE PORTÃO?</w:t>
        <w:br/>
        <w:t xml:space="preserve">   /        \</w:t>
        <w:br/>
        <w:t xml:space="preserve"> NÃO       SIM</w:t>
        <w:br/>
        <w:t xml:space="preserve">  |         |</w:t>
        <w:br/>
        <w:t>ESPERA     POUSO</w:t>
        <w:br/>
        <w:t xml:space="preserve">            |</w:t>
        <w:br/>
        <w:t xml:space="preserve">            v</w:t>
        <w:br/>
        <w:t xml:space="preserve">       TAXIWAY</w:t>
        <w:br/>
        <w:t xml:space="preserve">            |</w:t>
        <w:br/>
        <w:t xml:space="preserve">            v</w:t>
        <w:br/>
        <w:t xml:space="preserve">       PORTÃO</w:t>
      </w:r>
    </w:p>
    <w:p>
      <w:pPr>
        <w:jc w:val="center"/>
      </w:pPr>
      <w:r>
        <w:rPr>
          <w:i/>
          <w:sz w:val="18"/>
        </w:rPr>
        <w:t>Figura 4 — Condições de solo que participam da autorização de pouso.</w:t>
      </w:r>
    </w:p>
    <w:p>
      <w:pPr>
        <w:pStyle w:val="Heading3"/>
      </w:pPr>
      <w:r>
        <w:t>2.2.3 Detalhamento dos Algoritmos e Estrutura dos Dados</w:t>
      </w:r>
    </w:p>
    <w:p>
      <w:pPr>
        <w:jc w:val="both"/>
      </w:pPr>
      <w:r>
        <w:t>A estrutura No guarda id, ocupado, Aviao *aviao, No *proximo e No *anterior. Portao guarda id, ocupação e aeronave. Pista guarda id, ocupação, aeronave e instante de liberação. Aeroporto reúne nome, quantidades, início e fim da lista e os vetores de pistas e portões.</w:t>
      </w:r>
    </w:p>
    <w:p>
      <w:pPr>
        <w:jc w:val="both"/>
      </w:pPr>
      <w:r>
        <w:t>A navegação é simples porque cada posição conhece diretamente seus vizinhos. A movimentação só ocorre quando o destino é válido e está livre. No último nó, a aeronave tenta ocupar um portão; se não houver portão disponível, permanece aguardando em vez de desaparecer do fluxo.</w:t>
      </w:r>
    </w:p>
    <w:p>
      <w:pPr>
        <w:jc w:val="both"/>
      </w:pPr>
      <w:r>
        <w:t>A lista encadeada oferece flexibilidade de navegação e evidencia o uso de ponteiros, embora tenha custo adicional de memória pelos campos anterior e próximo. Para este trabalho esse custo é aceitável, pois o comportamento bidirecional é parte central do experimento.</w:t>
      </w:r>
    </w:p>
    <w:p>
      <w:pPr>
        <w:jc w:val="both"/>
      </w:pPr>
      <w:r>
        <w:t>Em escalas maiores, a lista linear não representa adequadamente cruzamentos, desvios ou caminhos alternativos. O custo de localizar arbitrariamente uma posição também cresce com o percurso da lista. Esses pontos limitam o modelo para aeroportos complexos.</w:t>
      </w:r>
    </w:p>
    <w:p>
      <w:pPr>
        <w:pStyle w:val="Heading3"/>
      </w:pPr>
      <w:r>
        <w:t>2.2.4 Regras de Negócio</w:t>
      </w:r>
    </w:p>
    <w:p>
      <w:pPr>
        <w:jc w:val="both"/>
      </w:pPr>
      <w:r>
        <w:t>O controle terrestre impede o pouso quando o solo está completamente congestionado. A autorização verifica pista, entrada da taxiway e capacidade de portão. O movimento entre nós impede ocupação simultânea da mesma posição e a circulação em sentidos opostos é controlada para evitar conflitos.</w:t>
      </w:r>
    </w:p>
    <w:p>
      <w:pPr>
        <w:jc w:val="both"/>
      </w:pPr>
      <w:r>
        <w:t>Uma solução real poderia substituir ou complementar a lista por um grafo. Nesse modelo, interseções e posições seriam vértices e os trechos de taxiway seriam arestas, permitindo calcular rotas, bloquear trechos, representar múltiplas pistas e estudar conflitos em topologias mais próximas de um aeroporto real.</w:t>
      </w:r>
    </w:p>
    <w:p>
      <w:pPr>
        <w:pStyle w:val="Heading2"/>
      </w:pPr>
      <w:r>
        <w:t>2.3 Componente 3</w:t>
      </w:r>
    </w:p>
    <w:p>
      <w:pPr>
        <w:jc w:val="both"/>
      </w:pPr>
      <w:r>
        <w:t>O Componente 3 implementa Despacho de Porão, Cadastro Prévio e Inspeção. Ele mantém uma representação lógica do manifesto e uma representação física do porão. A estrutura principal para o acesso físico é uma pilha em vetor.</w:t>
      </w:r>
    </w:p>
    <w:p>
      <w:pPr>
        <w:pStyle w:val="Heading3"/>
      </w:pPr>
      <w:r>
        <w:t>2.3.1 Arquitetura</w:t>
      </w:r>
    </w:p>
    <w:p>
      <w:pPr>
        <w:jc w:val="both"/>
      </w:pPr>
      <w:r>
        <w:t>A pilha foi escolhida porque o requisito determina que o último item embarcado seja o primeiro acessível. Essa é exatamente a política LIFO. O manifesto, por sua vez, permanece como um vetor de registros para consulta e comparação com o item retirado fisicamente.</w:t>
      </w:r>
    </w:p>
    <w:p>
      <w:pPr>
        <w:pStyle w:val="Heading3"/>
      </w:pPr>
      <w:r>
        <w:t>2.3.2 Diagramação</w:t>
      </w:r>
    </w:p>
    <w:p>
      <w:pPr>
        <w:pStyle w:val="Diagrama"/>
      </w:pPr>
      <w:r>
        <w:t>MANIFESTO DIGITAL              PORÃO FÍSICO</w:t>
        <w:br/>
        <w:br/>
        <w:t>+----------------------+          TOPO</w:t>
        <w:br/>
        <w:t>| ID | DONO | PESO | E |            |</w:t>
        <w:br/>
        <w:t>+----------------------+            v</w:t>
        <w:br/>
        <w:t>| B1 | ...  | ...  |...|          +----+</w:t>
        <w:br/>
        <w:t>| B2 | ...  | ...  |...|          | B4 |</w:t>
        <w:br/>
        <w:t>| B3 | ...  | ...  |...|          +----+</w:t>
        <w:br/>
        <w:t>| B4 | ...  | ...  |...|          | B3 |</w:t>
        <w:br/>
        <w:t>+----------------------+          +----+</w:t>
        <w:br/>
        <w:t xml:space="preserve">                                  | B2 |</w:t>
        <w:br/>
        <w:t>DOUBLE-CHECK &lt;------------------- +----+</w:t>
        <w:br/>
        <w:t xml:space="preserve">                                  | B1 |</w:t>
        <w:br/>
        <w:t xml:space="preserve">                                  +----+</w:t>
        <w:br/>
        <w:t xml:space="preserve">                                   BASE</w:t>
      </w:r>
    </w:p>
    <w:p>
      <w:pPr>
        <w:jc w:val="center"/>
      </w:pPr>
      <w:r>
        <w:rPr>
          <w:i/>
          <w:sz w:val="18"/>
        </w:rPr>
        <w:t>Figura 5 — Separação entre cadastro digital e ordem física LIFO do porão.</w:t>
      </w:r>
    </w:p>
    <w:p>
      <w:pPr>
        <w:pStyle w:val="Diagrama"/>
      </w:pPr>
      <w:r>
        <w:t>ANTES          TEMPORÁRIO        DEPOIS</w:t>
        <w:br/>
        <w:br/>
        <w:t>+----+              +----+          +----+</w:t>
        <w:br/>
        <w:t>| B4 | --retira--&gt;  | B4 |          | B4 |</w:t>
        <w:br/>
        <w:t>+----+              +----+          +----+</w:t>
        <w:br/>
        <w:t>| B3 | --retira--&gt;  | B3 |          | B3 |</w:t>
        <w:br/>
        <w:t>+----+              +----+          +----+</w:t>
        <w:br/>
        <w:t>| B2 | &lt;- ALVO      B2 ISOLADO      | B1 |</w:t>
        <w:br/>
        <w:t>+----+                              +----+</w:t>
        <w:br/>
        <w:t>| B1 |</w:t>
        <w:br/>
        <w:t>+----+</w:t>
        <w:br/>
        <w:br/>
        <w:t>B3 retorna primeiro e B4 depois.</w:t>
        <w:br/>
        <w:t>A ordem relativa dos itens restantes é preservada.</w:t>
      </w:r>
    </w:p>
    <w:p>
      <w:pPr>
        <w:jc w:val="center"/>
      </w:pPr>
      <w:r>
        <w:rPr>
          <w:i/>
          <w:sz w:val="18"/>
        </w:rPr>
        <w:t>Figura 6 — Interceptação de emergência e restauração da pilha.</w:t>
      </w:r>
    </w:p>
    <w:p>
      <w:pPr>
        <w:pStyle w:val="Heading3"/>
      </w:pPr>
      <w:r>
        <w:t>2.3.3 Detalhamento dos Algoritmos e Estrutura dos Dados</w:t>
      </w:r>
    </w:p>
    <w:p>
      <w:pPr>
        <w:jc w:val="both"/>
      </w:pPr>
      <w:r>
        <w:t>ItemManifesto contém identificador, dono, peso e estado. Manifesto mantém um vetor de itens e sua quantidade. Porao mantém outro vetor e a quantidade de itens fisicamente embarcados. O topo da pilha é obtido pela posição quantidade - 1, dispensando ponteiros de encadeamento.</w:t>
      </w:r>
    </w:p>
    <w:p>
      <w:pPr>
        <w:jc w:val="both"/>
      </w:pPr>
      <w:r>
        <w:t>Durante o descarregamento, o item do topo é retirado e comparado ao manifesto. O double-check verifica a existência do identificador e divergências relevantes, como dono, peso e estado. Essa separação entre cadastro e conteúdo físico permite que o sistema detecte inconsistências em tempo de operação.</w:t>
      </w:r>
    </w:p>
    <w:p>
      <w:pPr>
        <w:jc w:val="both"/>
      </w:pPr>
      <w:r>
        <w:t>A pilha possui baixo custo para inserção e retirada no topo e utiliza memória contígua. Para a inspeção de um item profundo, entretanto, é necessário remover temporariamente todos os itens posicionados acima dele. Esse custo não é um defeito da estrutura no contexto do problema: ele representa justamente a restrição mecânica proposta para o porão.</w:t>
      </w:r>
    </w:p>
    <w:p>
      <w:pPr>
        <w:jc w:val="both"/>
      </w:pPr>
      <w:r>
        <w:t>Em uma solução maior, o manifesto em vetor pode exigir busca mais eficiente, persistência em banco de dados, índices por passageiro e identificação, controle transacional e integração com sistemas de segurança.</w:t>
      </w:r>
    </w:p>
    <w:p>
      <w:pPr>
        <w:pStyle w:val="Heading3"/>
      </w:pPr>
      <w:r>
        <w:t>2.3.4 Regras de Negócio</w:t>
      </w:r>
    </w:p>
    <w:p>
      <w:pPr>
        <w:jc w:val="both"/>
      </w:pPr>
      <w:r>
        <w:t>Antes do embarque, os itens são cadastrados no manifesto. Durante o descarregamento, cada retirada física é validada. Em uma interceptação de emergência, os itens acima da bagagem alvo são removidos temporariamente, o alvo é isolado e registrado e os demais itens são recolocados de forma a preservar sua ordem original.</w:t>
      </w:r>
    </w:p>
    <w:p>
      <w:pPr>
        <w:jc w:val="both"/>
      </w:pPr>
      <w:r>
        <w:t>Em uma aplicação real poderiam existir etiquetas RFID ou códigos de barras, integração com passageiros e voos, cadeia de custódia, trilha de auditoria persistente, classificação de cargas especiais e comunicação com sistemas de alfândega e segurança. O protótipo utiliza dados simulados para testar a estrutura.</w:t>
      </w:r>
    </w:p>
    <w:p>
      <w:pPr>
        <w:pStyle w:val="Heading2"/>
      </w:pPr>
      <w:r>
        <w:t>2.4 Integração e Simulador</w:t>
      </w:r>
    </w:p>
    <w:p>
      <w:pPr>
        <w:jc w:val="both"/>
      </w:pPr>
      <w:r>
        <w:t>O simulador.c é responsável por integrar os componentes e testar as estruturas em uma sequência operacional única. Ele gera aeronaves, alimenta o heap, consulta as condições do solo, movimenta aeronaves na lista, aciona o despacho no portão e organiza a saída para decolagem.</w:t>
      </w:r>
    </w:p>
    <w:p>
      <w:pPr>
        <w:pStyle w:val="Heading3"/>
      </w:pPr>
      <w:r>
        <w:t>2.4.1 Arquitetura e fluxo de teste</w:t>
      </w:r>
    </w:p>
    <w:p>
      <w:pPr>
        <w:jc w:val="both"/>
      </w:pPr>
      <w:r>
        <w:t>A integração foi construída de modo que cada módulo mantenha sua responsabilidade. O simulador não reimplementa o heap, a lista ou a pilha; ele chama as operações públicas de cada componente e controla os estados e tempos necessários para avançar o ciclo.</w:t>
      </w:r>
    </w:p>
    <w:p>
      <w:pPr>
        <w:pStyle w:val="Diagrama"/>
      </w:pPr>
      <w:r>
        <w:t>AERONAVE GERADA</w:t>
        <w:br/>
        <w:t xml:space="preserve">       |</w:t>
        <w:br/>
        <w:t xml:space="preserve">       v</w:t>
        <w:br/>
        <w:t>HEAP / FILA DE PRIORIDADE</w:t>
        <w:br/>
        <w:t xml:space="preserve">       |</w:t>
        <w:br/>
        <w:t xml:space="preserve">       v</w:t>
        <w:br/>
        <w:t>PISTA + ENTRADA + CAPACIDADE DE SOLO</w:t>
        <w:br/>
        <w:t xml:space="preserve">       |</w:t>
        <w:br/>
        <w:t xml:space="preserve">       v</w:t>
        <w:br/>
        <w:t xml:space="preserve">     POUSO</w:t>
        <w:br/>
        <w:t xml:space="preserve">       |</w:t>
        <w:br/>
        <w:t xml:space="preserve">       v</w:t>
        <w:br/>
        <w:t>LISTA DUPLAMENTE ENCADEADA</w:t>
        <w:br/>
        <w:t xml:space="preserve"> N1 &lt;-&gt; N2 &lt;-&gt; ... &lt;-&gt; Nn</w:t>
        <w:br/>
        <w:t xml:space="preserve">       |</w:t>
        <w:br/>
        <w:t xml:space="preserve">       v</w:t>
        <w:br/>
        <w:t xml:space="preserve">     PORTÃO</w:t>
        <w:br/>
        <w:t xml:space="preserve">       |</w:t>
        <w:br/>
        <w:t xml:space="preserve">       v</w:t>
        <w:br/>
        <w:t>MANIFESTO + PILHA / DOUBLE-CHECK</w:t>
        <w:br/>
        <w:t xml:space="preserve">       |</w:t>
        <w:br/>
        <w:t xml:space="preserve">       v</w:t>
        <w:br/>
        <w:t>FILA FIFO CIRCULAR DE SAÍDA</w:t>
        <w:br/>
        <w:t xml:space="preserve">       |</w:t>
        <w:br/>
        <w:t xml:space="preserve">       v</w:t>
        <w:br/>
        <w:t>PISTA LIVRE -&gt; DECOLAGEM -&gt; CONCLUÍDO</w:t>
      </w:r>
    </w:p>
    <w:p>
      <w:pPr>
        <w:jc w:val="center"/>
      </w:pPr>
      <w:r>
        <w:rPr>
          <w:i/>
          <w:sz w:val="18"/>
        </w:rPr>
        <w:t>Figura 7 — Fluxo integrado utilizado para exercitar as estruturas do sistema.</w:t>
      </w:r>
    </w:p>
    <w:p>
      <w:pPr>
        <w:pStyle w:val="Heading3"/>
      </w:pPr>
      <w:r>
        <w:t>2.4.2 Fila de saída, temporização e logs</w:t>
      </w:r>
    </w:p>
    <w:p>
      <w:pPr>
        <w:jc w:val="both"/>
      </w:pPr>
      <w:r>
        <w:t>A saída para decolagem utiliza uma fila FIFO circular em vetor. Diferentemente da aproximação, essa etapa não aplica o mesmo heap de prioridades. A fila circular preserva a ordem de entrada e reutiliza posições do vetor sem deslocar todos os elementos após cada remoção.</w:t>
      </w:r>
    </w:p>
    <w:p>
      <w:pPr>
        <w:jc w:val="both"/>
      </w:pPr>
      <w:r>
        <w:t>O simulador utiliza tempos de operação para pouso, movimentação, permanência em solo e decolagem. Os logs foram separados por responsabilidade: torre_controle.log registra eventos de controle aéreo e terrestre; despacho_porao.log registra manifesto, descarregamento e double-check; simulador.log mantém o histórico geral.</w:t>
      </w:r>
    </w:p>
    <w:p>
      <w:pPr>
        <w:jc w:val="both"/>
      </w:pPr>
      <w:r>
        <w:t>Nos testes do protótipo, o critério principal de validação foi observar se as aeronaves conseguiam completar o ciclo sem permanecer indevidamente presas nas filas ou estruturas. O simulador também permitiu identificar e corrigir situações como autorização de pouso com solo congestionado, conflitos de movimentação na taxiway e permanência no último nó enquanto um portão não estivesse disponível.</w:t>
      </w:r>
    </w:p>
    <w:p>
      <w:pPr>
        <w:pStyle w:val="Heading3"/>
      </w:pPr>
      <w:r>
        <w:t>2.4.3 Limitações da integração</w:t>
      </w:r>
    </w:p>
    <w:p>
      <w:pPr>
        <w:jc w:val="both"/>
      </w:pPr>
      <w:r>
        <w:t>Os tempos são simulados, os dados das aeronaves e bagagens são fictícios e a infraestrutura é simplificada. Não há concorrência real entre processos, integração com sensores ou sistemas externos, nem modelagem completa das regras aeronáuticas. Essas limitações são intencionais: o simulador foi construído para observar e testar estruturas de dados em C, e não para operar como sistema aeroportuário real.</w:t>
      </w:r>
    </w:p>
    <w:sectPr w:rsidR="00FC693F" w:rsidRPr="0006063C" w:rsidSect="00034616">
      <w:headerReference w:type="default" r:id="rId9"/>
      <w:footerReference w:type="default" r:id="rId10"/>
      <w:pgSz w:w="12240" w:h="15840"/>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sz w:val="18"/>
      </w:rPr>
      <w:t>Relatório As-Built — Simulador de Controle Aeroportuário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iagrama">
    <w:name w:val="Diagrama"/>
    <w:pPr>
      <w:spacing w:before="120" w:after="120"/>
      <w:ind w:left="283" w:right="283"/>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